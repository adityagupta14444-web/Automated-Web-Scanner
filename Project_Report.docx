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Web Scanner</w:t>
      </w:r>
    </w:p>
    <w:p>
      <w:r>
        <w:t>Project Report</w:t>
      </w:r>
    </w:p>
    <w:p>
      <w:r>
        <w:t>Student Name: Aditya Gupta</w:t>
      </w:r>
    </w:p>
    <w:p>
      <w:r>
        <w:t>Project Type: Beginner Python Cybersecurity Project</w:t>
      </w:r>
    </w:p>
    <w:p>
      <w:pPr>
        <w:pStyle w:val="Heading1"/>
      </w:pPr>
      <w:r>
        <w:t>1. Introduction</w:t>
      </w:r>
    </w:p>
    <w:p>
      <w:r>
        <w:t>Automated Web Scanner is a lightweight Python project that observes selected security-related HTTP response headers and basic HTTPS information for a website that the user owns or has permission to assess.</w:t>
      </w:r>
    </w:p>
    <w:p>
      <w:pPr>
        <w:pStyle w:val="Heading1"/>
      </w:pPr>
      <w:r>
        <w:t>2. Problem Statement</w:t>
      </w:r>
    </w:p>
    <w:p>
      <w:r>
        <w:t>Manually reviewing a website's visible response headers can be confusing for beginners. This project presents selected observations in a simple command-line report.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Accept and validate an HTTP or HTTPS URL.</w:t>
      </w:r>
    </w:p>
    <w:p>
      <w:pPr>
        <w:pStyle w:val="ListBullet"/>
      </w:pPr>
      <w:r>
        <w:t>Make an ordinary request and show the HTTP status and final URL.</w:t>
      </w:r>
    </w:p>
    <w:p>
      <w:pPr>
        <w:pStyle w:val="ListBullet"/>
      </w:pPr>
      <w:r>
        <w:t>Observe selected security headers.</w:t>
      </w:r>
    </w:p>
    <w:p>
      <w:pPr>
        <w:pStyle w:val="ListBullet"/>
      </w:pPr>
      <w:r>
        <w:t>Display a limited CORS header observation.</w:t>
      </w:r>
    </w:p>
    <w:p>
      <w:pPr>
        <w:pStyle w:val="ListBullet"/>
      </w:pPr>
      <w:r>
        <w:t>Promote permission-based and responsible security checking.</w:t>
      </w:r>
    </w:p>
    <w:p>
      <w:pPr>
        <w:pStyle w:val="Heading1"/>
      </w:pPr>
      <w:r>
        <w:t>4. Technologies Used</w:t>
      </w:r>
    </w:p>
    <w:p>
      <w:r>
        <w:t>Python and the Requests library.</w:t>
      </w:r>
    </w:p>
    <w:p>
      <w:pPr>
        <w:pStyle w:val="Heading1"/>
      </w:pPr>
      <w:r>
        <w:t>5. Working / Methodology</w:t>
      </w:r>
    </w:p>
    <w:p>
      <w:pPr>
        <w:pStyle w:val="ListNumber"/>
      </w:pPr>
      <w:r>
        <w:t>User enters a website URL.</w:t>
      </w:r>
    </w:p>
    <w:p>
      <w:pPr>
        <w:pStyle w:val="ListNumber"/>
      </w:pPr>
      <w:r>
        <w:t>The program validates the URL format.</w:t>
      </w:r>
    </w:p>
    <w:p>
      <w:pPr>
        <w:pStyle w:val="ListNumber"/>
      </w:pPr>
      <w:r>
        <w:t>The program asks the user to confirm they own the site or have permission.</w:t>
      </w:r>
    </w:p>
    <w:p>
      <w:pPr>
        <w:pStyle w:val="ListNumber"/>
      </w:pPr>
      <w:r>
        <w:t>It sends an ordinary HTTP GET request.</w:t>
      </w:r>
    </w:p>
    <w:p>
      <w:pPr>
        <w:pStyle w:val="ListNumber"/>
      </w:pPr>
      <w:r>
        <w:t>It displays the response status, final URL, HTTPS observation, selected headers, and limited CORS observation.</w:t>
      </w:r>
    </w:p>
    <w:p>
      <w:pPr>
        <w:pStyle w:val="Heading1"/>
      </w:pPr>
      <w:r>
        <w:t>6. Expected Output</w:t>
      </w:r>
    </w:p>
    <w:p>
      <w:r>
        <w:t>The command-line output lists the HTTP status, final URL, whether HTTPS was used, and whether each selected header was observed. Actual output depends on the website tested and network conditions.</w:t>
      </w:r>
    </w:p>
    <w:p>
      <w:pPr>
        <w:pStyle w:val="Heading1"/>
      </w:pPr>
      <w:r>
        <w:t>7. Limitations</w:t>
      </w:r>
    </w:p>
    <w:p>
      <w:pPr>
        <w:pStyle w:val="ListBullet"/>
      </w:pPr>
      <w:r>
        <w:t>This is not a complete security audit or penetration-testing tool.</w:t>
      </w:r>
    </w:p>
    <w:p>
      <w:pPr>
        <w:pStyle w:val="ListBullet"/>
      </w:pPr>
      <w:r>
        <w:t>It checks only visible response headers from the received response.</w:t>
      </w:r>
    </w:p>
    <w:p>
      <w:pPr>
        <w:pStyle w:val="ListBullet"/>
      </w:pPr>
      <w:r>
        <w:t>Missing headers do not automatically mean a vulnerability.</w:t>
      </w:r>
    </w:p>
    <w:p>
      <w:pPr>
        <w:pStyle w:val="ListBullet"/>
      </w:pPr>
      <w:r>
        <w:t>A CORS header observation alone cannot confirm a CORS vulnerability.</w:t>
      </w:r>
    </w:p>
    <w:p>
      <w:pPr>
        <w:pStyle w:val="ListBullet"/>
      </w:pPr>
      <w:r>
        <w:t>It does not test authentication, hidden routes, or exploit vulnerabilities.</w:t>
      </w:r>
    </w:p>
    <w:p>
      <w:pPr>
        <w:pStyle w:val="Heading1"/>
      </w:pPr>
      <w:r>
        <w:t>8. Responsible Use</w:t>
      </w:r>
    </w:p>
    <w:p>
      <w:r>
        <w:t>Use the scanner only on websites you own or have explicit permission to assess. Do not treat the result as a guarantee that a site is safe.</w:t>
      </w:r>
    </w:p>
    <w:p>
      <w:pPr>
        <w:pStyle w:val="Heading1"/>
      </w:pPr>
      <w:r>
        <w:t>9. Conclusion</w:t>
      </w:r>
    </w:p>
    <w:p>
      <w:r>
        <w:t>This project demonstrates a basic Python approach to observing web security configuration. It can be extended with carefully scoped checks, clearer reporting, and testing on a local practice website.</w:t>
      </w:r>
    </w:p>
    <w:p>
      <w:pPr>
        <w:pStyle w:val="Heading1"/>
      </w:pPr>
      <w:r>
        <w:t>10. References</w:t>
      </w:r>
    </w:p>
    <w:p>
      <w:r>
        <w:t>Python documentation: https://docs.python.org/3/</w:t>
      </w:r>
    </w:p>
    <w:p>
      <w:r>
        <w:t>Requests documentation: https://requests.readthedocs.io/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